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0C481B" w14:textId="77777777" w:rsidR="00F21151" w:rsidRDefault="00000000" w:rsidP="00D5322F">
      <w:pPr>
        <w:pStyle w:val="Title"/>
      </w:pPr>
      <w:r>
        <w:t>Lab 5: Ethical Foundations – Responsible AI Coding Practices</w:t>
      </w:r>
    </w:p>
    <w:p w14:paraId="14F429A7" w14:textId="3F8835BB" w:rsidR="00D5322F" w:rsidRDefault="00D5322F" w:rsidP="00D5322F">
      <w:r>
        <w:t>Name: Syed Murtaza</w:t>
      </w:r>
    </w:p>
    <w:p w14:paraId="053328FC" w14:textId="17AF5E26" w:rsidR="00D5322F" w:rsidRPr="00D5322F" w:rsidRDefault="00D5322F" w:rsidP="00D5322F">
      <w:r>
        <w:t>H.T No: 2303A51259</w:t>
      </w:r>
    </w:p>
    <w:p w14:paraId="403700E9" w14:textId="77777777" w:rsidR="00F21151" w:rsidRDefault="00000000" w:rsidP="00D5322F">
      <w:pPr>
        <w:pStyle w:val="Heading1"/>
      </w:pPr>
      <w:r>
        <w:t>Task 1: Privacy and Data Security in AI-Generated Code</w:t>
      </w:r>
    </w:p>
    <w:p w14:paraId="11899CA9" w14:textId="77777777" w:rsidR="00D5322F" w:rsidRDefault="00D5322F">
      <w:r w:rsidRPr="00D5322F">
        <w:rPr>
          <w:rFonts w:ascii="Segoe UI Emoji" w:hAnsi="Segoe UI Emoji" w:cs="Segoe UI Emoji"/>
        </w:rPr>
        <w:t>🔹</w:t>
      </w:r>
      <w:r w:rsidRPr="00D5322F">
        <w:t xml:space="preserve"> AI-Generated Login Code (Insecure)</w:t>
      </w:r>
    </w:p>
    <w:p w14:paraId="183980CD" w14:textId="7B3DEBBD" w:rsidR="00F21151" w:rsidRDefault="00000000">
      <w:r>
        <w:rPr>
          <w:rFonts w:ascii="Courier New" w:hAnsi="Courier New"/>
          <w:sz w:val="20"/>
        </w:rPr>
        <w:t>username = "admin"</w:t>
      </w:r>
      <w:r>
        <w:rPr>
          <w:rFonts w:ascii="Courier New" w:hAnsi="Courier New"/>
          <w:sz w:val="20"/>
        </w:rPr>
        <w:br/>
        <w:t>password = "1234"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u = </w:t>
      </w:r>
      <w:proofErr w:type="gramStart"/>
      <w:r>
        <w:rPr>
          <w:rFonts w:ascii="Courier New" w:hAnsi="Courier New"/>
          <w:sz w:val="20"/>
        </w:rPr>
        <w:t>input(</w:t>
      </w:r>
      <w:proofErr w:type="gramEnd"/>
      <w:r>
        <w:rPr>
          <w:rFonts w:ascii="Courier New" w:hAnsi="Courier New"/>
          <w:sz w:val="20"/>
        </w:rPr>
        <w:t>"Enter username: ")</w:t>
      </w:r>
      <w:r>
        <w:rPr>
          <w:rFonts w:ascii="Courier New" w:hAnsi="Courier New"/>
          <w:sz w:val="20"/>
        </w:rPr>
        <w:br/>
        <w:t xml:space="preserve">p = </w:t>
      </w:r>
      <w:proofErr w:type="gramStart"/>
      <w:r>
        <w:rPr>
          <w:rFonts w:ascii="Courier New" w:hAnsi="Courier New"/>
          <w:sz w:val="20"/>
        </w:rPr>
        <w:t>input(</w:t>
      </w:r>
      <w:proofErr w:type="gramEnd"/>
      <w:r>
        <w:rPr>
          <w:rFonts w:ascii="Courier New" w:hAnsi="Courier New"/>
          <w:sz w:val="20"/>
        </w:rPr>
        <w:t>"Enter password: ")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if u == username and p == password:</w:t>
      </w:r>
      <w:r>
        <w:rPr>
          <w:rFonts w:ascii="Courier New" w:hAnsi="Courier New"/>
          <w:sz w:val="20"/>
        </w:rPr>
        <w:br/>
        <w:t xml:space="preserve">    </w:t>
      </w:r>
      <w:proofErr w:type="gramStart"/>
      <w:r>
        <w:rPr>
          <w:rFonts w:ascii="Courier New" w:hAnsi="Courier New"/>
          <w:sz w:val="20"/>
        </w:rPr>
        <w:t>print(</w:t>
      </w:r>
      <w:proofErr w:type="gramEnd"/>
      <w:r>
        <w:rPr>
          <w:rFonts w:ascii="Courier New" w:hAnsi="Courier New"/>
          <w:sz w:val="20"/>
        </w:rPr>
        <w:t>"Login successful")</w:t>
      </w:r>
      <w:r>
        <w:rPr>
          <w:rFonts w:ascii="Courier New" w:hAnsi="Courier New"/>
          <w:sz w:val="20"/>
        </w:rPr>
        <w:br/>
        <w:t>else:</w:t>
      </w:r>
      <w:r>
        <w:rPr>
          <w:rFonts w:ascii="Courier New" w:hAnsi="Courier New"/>
          <w:sz w:val="20"/>
        </w:rPr>
        <w:br/>
        <w:t xml:space="preserve">    </w:t>
      </w:r>
      <w:proofErr w:type="gramStart"/>
      <w:r>
        <w:rPr>
          <w:rFonts w:ascii="Courier New" w:hAnsi="Courier New"/>
          <w:sz w:val="20"/>
        </w:rPr>
        <w:t>print(</w:t>
      </w:r>
      <w:proofErr w:type="gramEnd"/>
      <w:r>
        <w:rPr>
          <w:rFonts w:ascii="Courier New" w:hAnsi="Courier New"/>
          <w:sz w:val="20"/>
        </w:rPr>
        <w:t>"Login failed")</w:t>
      </w:r>
    </w:p>
    <w:p w14:paraId="6B21FF7C" w14:textId="77777777" w:rsidR="00D5322F" w:rsidRDefault="00D5322F">
      <w:r w:rsidRPr="00D5322F">
        <w:rPr>
          <w:rFonts w:ascii="Segoe UI Emoji" w:hAnsi="Segoe UI Emoji" w:cs="Segoe UI Emoji"/>
        </w:rPr>
        <w:t>❌</w:t>
      </w:r>
      <w:r w:rsidRPr="00D5322F">
        <w:t xml:space="preserve"> Security Risks Identified</w:t>
      </w:r>
    </w:p>
    <w:p w14:paraId="64B5387D" w14:textId="4BED56A6" w:rsidR="00F21151" w:rsidRDefault="00000000">
      <w:r>
        <w:t>- Credentials are hardcoded</w:t>
      </w:r>
    </w:p>
    <w:p w14:paraId="174511AB" w14:textId="77777777" w:rsidR="00F21151" w:rsidRDefault="00000000">
      <w:r>
        <w:t>- Password stored in plain text</w:t>
      </w:r>
    </w:p>
    <w:p w14:paraId="4FC38312" w14:textId="77777777" w:rsidR="00F21151" w:rsidRDefault="00000000">
      <w:r>
        <w:t>- No hashing or validation</w:t>
      </w:r>
    </w:p>
    <w:p w14:paraId="1A881AFD" w14:textId="77777777" w:rsidR="00F21151" w:rsidRDefault="00000000">
      <w:r>
        <w:t>Revised Secure Code:</w:t>
      </w:r>
    </w:p>
    <w:p w14:paraId="72802064" w14:textId="77777777" w:rsidR="00F21151" w:rsidRDefault="00000000">
      <w:r>
        <w:rPr>
          <w:rFonts w:ascii="Courier New" w:hAnsi="Courier New"/>
          <w:sz w:val="20"/>
        </w:rPr>
        <w:t>import hashlib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stored_username = "admin"</w:t>
      </w:r>
      <w:r>
        <w:rPr>
          <w:rFonts w:ascii="Courier New" w:hAnsi="Courier New"/>
          <w:sz w:val="20"/>
        </w:rPr>
        <w:br/>
        <w:t>stored_password_hash = hashlib.sha256("1234".encode()).hexdigest()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u = input("Enter username: ")</w:t>
      </w:r>
      <w:r>
        <w:rPr>
          <w:rFonts w:ascii="Courier New" w:hAnsi="Courier New"/>
          <w:sz w:val="20"/>
        </w:rPr>
        <w:br/>
        <w:t>p = input("Enter password: ")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hashed_input = hashlib.sha256(p.encode()).hexdigest()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if u == stored_username and hashed_input == stored_password_hash:</w:t>
      </w:r>
      <w:r>
        <w:rPr>
          <w:rFonts w:ascii="Courier New" w:hAnsi="Courier New"/>
          <w:sz w:val="20"/>
        </w:rPr>
        <w:br/>
        <w:t xml:space="preserve">    print("Login successful")</w:t>
      </w:r>
      <w:r>
        <w:rPr>
          <w:rFonts w:ascii="Courier New" w:hAnsi="Courier New"/>
          <w:sz w:val="20"/>
        </w:rPr>
        <w:br/>
        <w:t>else:</w:t>
      </w:r>
      <w:r>
        <w:rPr>
          <w:rFonts w:ascii="Courier New" w:hAnsi="Courier New"/>
          <w:sz w:val="20"/>
        </w:rPr>
        <w:br/>
        <w:t xml:space="preserve">    print("Login failed")</w:t>
      </w:r>
    </w:p>
    <w:p w14:paraId="38679D48" w14:textId="77777777" w:rsidR="00F21151" w:rsidRDefault="00000000">
      <w:r>
        <w:lastRenderedPageBreak/>
        <w:t>Explanation: Password is hashed instead of being stored or compared in plain text, improving security.</w:t>
      </w:r>
    </w:p>
    <w:p w14:paraId="02646223" w14:textId="77777777" w:rsidR="00D5322F" w:rsidRPr="00D5322F" w:rsidRDefault="00D5322F" w:rsidP="00D5322F">
      <w:pPr>
        <w:rPr>
          <w:b/>
          <w:bCs/>
        </w:rPr>
      </w:pPr>
      <w:r w:rsidRPr="00D5322F">
        <w:rPr>
          <w:rFonts w:ascii="Segoe UI Symbol" w:hAnsi="Segoe UI Symbol" w:cs="Segoe UI Symbol"/>
          <w:b/>
          <w:bCs/>
        </w:rPr>
        <w:t>✔</w:t>
      </w:r>
      <w:r w:rsidRPr="00D5322F">
        <w:rPr>
          <w:b/>
          <w:bCs/>
        </w:rPr>
        <w:t xml:space="preserve"> Improvements</w:t>
      </w:r>
    </w:p>
    <w:p w14:paraId="601591F5" w14:textId="77777777" w:rsidR="00D5322F" w:rsidRPr="00D5322F" w:rsidRDefault="00D5322F" w:rsidP="00D5322F">
      <w:pPr>
        <w:numPr>
          <w:ilvl w:val="0"/>
          <w:numId w:val="10"/>
        </w:numPr>
      </w:pPr>
      <w:r w:rsidRPr="00D5322F">
        <w:t xml:space="preserve">Password is </w:t>
      </w:r>
      <w:r w:rsidRPr="00D5322F">
        <w:rPr>
          <w:b/>
          <w:bCs/>
        </w:rPr>
        <w:t>hashed</w:t>
      </w:r>
    </w:p>
    <w:p w14:paraId="368D5B85" w14:textId="77777777" w:rsidR="00D5322F" w:rsidRPr="00D5322F" w:rsidRDefault="00D5322F" w:rsidP="00D5322F">
      <w:pPr>
        <w:numPr>
          <w:ilvl w:val="0"/>
          <w:numId w:val="10"/>
        </w:numPr>
      </w:pPr>
      <w:r w:rsidRPr="00D5322F">
        <w:t>No plain-text comparison</w:t>
      </w:r>
    </w:p>
    <w:p w14:paraId="67FCBCEE" w14:textId="77777777" w:rsidR="00D5322F" w:rsidRPr="00D5322F" w:rsidRDefault="00D5322F" w:rsidP="00D5322F">
      <w:pPr>
        <w:numPr>
          <w:ilvl w:val="0"/>
          <w:numId w:val="10"/>
        </w:numPr>
      </w:pPr>
      <w:r w:rsidRPr="00D5322F">
        <w:t>More secure authentication logic</w:t>
      </w:r>
    </w:p>
    <w:p w14:paraId="16D5494F" w14:textId="77777777" w:rsidR="00D5322F" w:rsidRDefault="00D5322F"/>
    <w:p w14:paraId="7A099DDB" w14:textId="77777777" w:rsidR="00F21151" w:rsidRDefault="00000000" w:rsidP="00D5322F">
      <w:pPr>
        <w:pStyle w:val="Heading1"/>
      </w:pPr>
      <w:r>
        <w:t>Task 2: Bias Detection in AI-Generated Loan Approval System</w:t>
      </w:r>
    </w:p>
    <w:p w14:paraId="5DF9DE6E" w14:textId="77777777" w:rsidR="00F21151" w:rsidRDefault="00000000">
      <w:r>
        <w:t>AI-Generated Biased Code:</w:t>
      </w:r>
    </w:p>
    <w:p w14:paraId="55D7162C" w14:textId="77777777" w:rsidR="00F21151" w:rsidRDefault="00000000">
      <w:r>
        <w:rPr>
          <w:rFonts w:ascii="Courier New" w:hAnsi="Courier New"/>
          <w:sz w:val="20"/>
        </w:rPr>
        <w:t>def loan_approval(name, gender, income):</w:t>
      </w:r>
      <w:r>
        <w:rPr>
          <w:rFonts w:ascii="Courier New" w:hAnsi="Courier New"/>
          <w:sz w:val="20"/>
        </w:rPr>
        <w:br/>
        <w:t xml:space="preserve">    if gender == "male" and income &gt; 30000:</w:t>
      </w:r>
      <w:r>
        <w:rPr>
          <w:rFonts w:ascii="Courier New" w:hAnsi="Courier New"/>
          <w:sz w:val="20"/>
        </w:rPr>
        <w:br/>
        <w:t xml:space="preserve">        return "Approved"</w:t>
      </w:r>
      <w:r>
        <w:rPr>
          <w:rFonts w:ascii="Courier New" w:hAnsi="Courier New"/>
          <w:sz w:val="20"/>
        </w:rPr>
        <w:br/>
        <w:t xml:space="preserve">    elif gender == "female" and income &gt; 50000:</w:t>
      </w:r>
      <w:r>
        <w:rPr>
          <w:rFonts w:ascii="Courier New" w:hAnsi="Courier New"/>
          <w:sz w:val="20"/>
        </w:rPr>
        <w:br/>
        <w:t xml:space="preserve">        return "Approved"</w:t>
      </w:r>
      <w:r>
        <w:rPr>
          <w:rFonts w:ascii="Courier New" w:hAnsi="Courier New"/>
          <w:sz w:val="20"/>
        </w:rPr>
        <w:br/>
        <w:t xml:space="preserve">    else:</w:t>
      </w:r>
      <w:r>
        <w:rPr>
          <w:rFonts w:ascii="Courier New" w:hAnsi="Courier New"/>
          <w:sz w:val="20"/>
        </w:rPr>
        <w:br/>
        <w:t xml:space="preserve">        return "Rejected" </w:t>
      </w:r>
    </w:p>
    <w:p w14:paraId="377A8B9F" w14:textId="77777777" w:rsidR="00F21151" w:rsidRDefault="00000000">
      <w:r>
        <w:t>Bias Identified:</w:t>
      </w:r>
    </w:p>
    <w:p w14:paraId="734B3357" w14:textId="77777777" w:rsidR="00F21151" w:rsidRDefault="00000000">
      <w:r>
        <w:t>- Gender affects approval decision</w:t>
      </w:r>
    </w:p>
    <w:p w14:paraId="26FD95FB" w14:textId="77777777" w:rsidR="00F21151" w:rsidRDefault="00000000">
      <w:r>
        <w:t>- Different income limits for males and females</w:t>
      </w:r>
    </w:p>
    <w:p w14:paraId="696F7DF2" w14:textId="77777777" w:rsidR="00F21151" w:rsidRDefault="00000000">
      <w:r>
        <w:t>Revised Bias-Free Code:</w:t>
      </w:r>
    </w:p>
    <w:p w14:paraId="753F9CDB" w14:textId="77777777" w:rsidR="00F21151" w:rsidRDefault="00000000">
      <w:pPr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  <w:t>def loan_approval(income):</w:t>
      </w:r>
      <w:r>
        <w:rPr>
          <w:rFonts w:ascii="Courier New" w:hAnsi="Courier New"/>
          <w:sz w:val="20"/>
        </w:rPr>
        <w:br/>
        <w:t xml:space="preserve">    if income &gt; 40000:</w:t>
      </w:r>
      <w:r>
        <w:rPr>
          <w:rFonts w:ascii="Courier New" w:hAnsi="Courier New"/>
          <w:sz w:val="20"/>
        </w:rPr>
        <w:br/>
        <w:t xml:space="preserve">        return "Approved"</w:t>
      </w:r>
      <w:r>
        <w:rPr>
          <w:rFonts w:ascii="Courier New" w:hAnsi="Courier New"/>
          <w:sz w:val="20"/>
        </w:rPr>
        <w:br/>
        <w:t xml:space="preserve">    else:</w:t>
      </w:r>
      <w:r>
        <w:rPr>
          <w:rFonts w:ascii="Courier New" w:hAnsi="Courier New"/>
          <w:sz w:val="20"/>
        </w:rPr>
        <w:br/>
        <w:t xml:space="preserve">        return "Rejected" </w:t>
      </w:r>
    </w:p>
    <w:p w14:paraId="74EBEE64" w14:textId="77777777" w:rsidR="00D5322F" w:rsidRPr="00D5322F" w:rsidRDefault="00D5322F" w:rsidP="00D5322F">
      <w:pPr>
        <w:rPr>
          <w:b/>
          <w:bCs/>
        </w:rPr>
      </w:pPr>
      <w:r w:rsidRPr="00D5322F">
        <w:rPr>
          <w:rFonts w:ascii="Segoe UI Symbol" w:hAnsi="Segoe UI Symbol" w:cs="Segoe UI Symbol"/>
          <w:b/>
          <w:bCs/>
        </w:rPr>
        <w:t>✔</w:t>
      </w:r>
      <w:r w:rsidRPr="00D5322F">
        <w:rPr>
          <w:b/>
          <w:bCs/>
        </w:rPr>
        <w:t xml:space="preserve"> Mitigation Strategy</w:t>
      </w:r>
    </w:p>
    <w:p w14:paraId="1A256532" w14:textId="77777777" w:rsidR="00D5322F" w:rsidRPr="00D5322F" w:rsidRDefault="00D5322F" w:rsidP="00D5322F">
      <w:pPr>
        <w:numPr>
          <w:ilvl w:val="0"/>
          <w:numId w:val="11"/>
        </w:numPr>
      </w:pPr>
      <w:r w:rsidRPr="00D5322F">
        <w:t>Remove gender/name dependency</w:t>
      </w:r>
    </w:p>
    <w:p w14:paraId="27A7F42D" w14:textId="77777777" w:rsidR="00D5322F" w:rsidRPr="00D5322F" w:rsidRDefault="00D5322F" w:rsidP="00D5322F">
      <w:pPr>
        <w:numPr>
          <w:ilvl w:val="0"/>
          <w:numId w:val="11"/>
        </w:numPr>
      </w:pPr>
      <w:r w:rsidRPr="00D5322F">
        <w:t>Use only financial attributes</w:t>
      </w:r>
    </w:p>
    <w:p w14:paraId="714F20FC" w14:textId="77777777" w:rsidR="00D5322F" w:rsidRPr="00D5322F" w:rsidRDefault="00D5322F" w:rsidP="00D5322F">
      <w:pPr>
        <w:numPr>
          <w:ilvl w:val="0"/>
          <w:numId w:val="11"/>
        </w:numPr>
      </w:pPr>
      <w:r w:rsidRPr="00D5322F">
        <w:t>Promote fairness and neutrality</w:t>
      </w:r>
    </w:p>
    <w:p w14:paraId="0A5FE0AB" w14:textId="1B3AC49C" w:rsidR="00D5322F" w:rsidRPr="00D5322F" w:rsidRDefault="00000000" w:rsidP="00D5322F">
      <w:pPr>
        <w:pStyle w:val="Heading1"/>
      </w:pPr>
      <w:r>
        <w:lastRenderedPageBreak/>
        <w:t>Task 3: Transparency and Explainability – Recursive Binary Search</w:t>
      </w:r>
    </w:p>
    <w:p w14:paraId="264F2D3A" w14:textId="77777777" w:rsidR="00D5322F" w:rsidRDefault="00D5322F">
      <w:r w:rsidRPr="00D5322F">
        <w:rPr>
          <w:rFonts w:ascii="Segoe UI Emoji" w:hAnsi="Segoe UI Emoji" w:cs="Segoe UI Emoji"/>
        </w:rPr>
        <w:t>🔹</w:t>
      </w:r>
      <w:r w:rsidRPr="00D5322F">
        <w:t xml:space="preserve"> AI-Generated </w:t>
      </w:r>
      <w:proofErr w:type="spellStart"/>
      <w:r w:rsidRPr="00D5322F">
        <w:t>Code</w:t>
      </w:r>
      <w:proofErr w:type="spellEnd"/>
    </w:p>
    <w:p w14:paraId="4AA79102" w14:textId="1E1853AF" w:rsidR="00F21151" w:rsidRDefault="00000000">
      <w:r>
        <w:rPr>
          <w:rFonts w:ascii="Courier New" w:hAnsi="Courier New"/>
          <w:sz w:val="20"/>
        </w:rPr>
        <w:t xml:space="preserve">def </w:t>
      </w:r>
      <w:proofErr w:type="spellStart"/>
      <w:r>
        <w:rPr>
          <w:rFonts w:ascii="Courier New" w:hAnsi="Courier New"/>
          <w:sz w:val="20"/>
        </w:rPr>
        <w:t>binary_</w:t>
      </w:r>
      <w:proofErr w:type="gramStart"/>
      <w:r>
        <w:rPr>
          <w:rFonts w:ascii="Courier New" w:hAnsi="Courier New"/>
          <w:sz w:val="20"/>
        </w:rPr>
        <w:t>search</w:t>
      </w:r>
      <w:proofErr w:type="spellEnd"/>
      <w:r>
        <w:rPr>
          <w:rFonts w:ascii="Courier New" w:hAnsi="Courier New"/>
          <w:sz w:val="20"/>
        </w:rPr>
        <w:t>(</w:t>
      </w:r>
      <w:proofErr w:type="spellStart"/>
      <w:proofErr w:type="gramEnd"/>
      <w:r>
        <w:rPr>
          <w:rFonts w:ascii="Courier New" w:hAnsi="Courier New"/>
          <w:sz w:val="20"/>
        </w:rPr>
        <w:t>arr</w:t>
      </w:r>
      <w:proofErr w:type="spellEnd"/>
      <w:r>
        <w:rPr>
          <w:rFonts w:ascii="Courier New" w:hAnsi="Courier New"/>
          <w:sz w:val="20"/>
        </w:rPr>
        <w:t>, target, low, high):</w:t>
      </w:r>
      <w:r>
        <w:rPr>
          <w:rFonts w:ascii="Courier New" w:hAnsi="Courier New"/>
          <w:sz w:val="20"/>
        </w:rPr>
        <w:br/>
        <w:t xml:space="preserve">    if low &gt; high:</w:t>
      </w:r>
      <w:r>
        <w:rPr>
          <w:rFonts w:ascii="Courier New" w:hAnsi="Courier New"/>
          <w:sz w:val="20"/>
        </w:rPr>
        <w:br/>
        <w:t xml:space="preserve">        return -1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mid = (low + high) // 2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if arr[mid] == target:</w:t>
      </w:r>
      <w:r>
        <w:rPr>
          <w:rFonts w:ascii="Courier New" w:hAnsi="Courier New"/>
          <w:sz w:val="20"/>
        </w:rPr>
        <w:br/>
        <w:t xml:space="preserve">        return mid</w:t>
      </w:r>
      <w:r>
        <w:rPr>
          <w:rFonts w:ascii="Courier New" w:hAnsi="Courier New"/>
          <w:sz w:val="20"/>
        </w:rPr>
        <w:br/>
        <w:t xml:space="preserve">    elif arr[mid] &gt; target:</w:t>
      </w:r>
      <w:r>
        <w:rPr>
          <w:rFonts w:ascii="Courier New" w:hAnsi="Courier New"/>
          <w:sz w:val="20"/>
        </w:rPr>
        <w:br/>
        <w:t xml:space="preserve">        return binary_</w:t>
      </w:r>
      <w:proofErr w:type="gramStart"/>
      <w:r>
        <w:rPr>
          <w:rFonts w:ascii="Courier New" w:hAnsi="Courier New"/>
          <w:sz w:val="20"/>
        </w:rPr>
        <w:t>search(</w:t>
      </w:r>
      <w:proofErr w:type="gramEnd"/>
      <w:r>
        <w:rPr>
          <w:rFonts w:ascii="Courier New" w:hAnsi="Courier New"/>
          <w:sz w:val="20"/>
        </w:rPr>
        <w:t>arr, target, low, mid - 1)</w:t>
      </w:r>
      <w:r>
        <w:rPr>
          <w:rFonts w:ascii="Courier New" w:hAnsi="Courier New"/>
          <w:sz w:val="20"/>
        </w:rPr>
        <w:br/>
        <w:t xml:space="preserve">    else:</w:t>
      </w:r>
      <w:r>
        <w:rPr>
          <w:rFonts w:ascii="Courier New" w:hAnsi="Courier New"/>
          <w:sz w:val="20"/>
        </w:rPr>
        <w:br/>
        <w:t xml:space="preserve">        return binary_</w:t>
      </w:r>
      <w:proofErr w:type="gramStart"/>
      <w:r>
        <w:rPr>
          <w:rFonts w:ascii="Courier New" w:hAnsi="Courier New"/>
          <w:sz w:val="20"/>
        </w:rPr>
        <w:t>search(</w:t>
      </w:r>
      <w:proofErr w:type="gramEnd"/>
      <w:r>
        <w:rPr>
          <w:rFonts w:ascii="Courier New" w:hAnsi="Courier New"/>
          <w:sz w:val="20"/>
        </w:rPr>
        <w:t>arr, target, mid + 1, high)</w:t>
      </w:r>
    </w:p>
    <w:p w14:paraId="0AF7B66B" w14:textId="5A148B4E" w:rsidR="00D5322F" w:rsidRPr="00D5322F" w:rsidRDefault="00D5322F" w:rsidP="00D5322F">
      <w:pPr>
        <w:rPr>
          <w:b/>
          <w:bCs/>
        </w:rPr>
      </w:pPr>
      <w:r w:rsidRPr="00D5322F">
        <w:rPr>
          <w:b/>
          <w:bCs/>
        </w:rPr>
        <w:t>Explanation</w:t>
      </w:r>
    </w:p>
    <w:p w14:paraId="5C1DCCDC" w14:textId="77777777" w:rsidR="00D5322F" w:rsidRPr="00D5322F" w:rsidRDefault="00D5322F" w:rsidP="00D5322F">
      <w:pPr>
        <w:numPr>
          <w:ilvl w:val="0"/>
          <w:numId w:val="12"/>
        </w:numPr>
      </w:pPr>
      <w:r w:rsidRPr="00D5322F">
        <w:rPr>
          <w:b/>
          <w:bCs/>
        </w:rPr>
        <w:t>Base case:</w:t>
      </w:r>
      <w:r w:rsidRPr="00D5322F">
        <w:t xml:space="preserve"> if low &gt; high, element not found</w:t>
      </w:r>
    </w:p>
    <w:p w14:paraId="7E48F147" w14:textId="77777777" w:rsidR="00D5322F" w:rsidRPr="00D5322F" w:rsidRDefault="00D5322F" w:rsidP="00D5322F">
      <w:pPr>
        <w:numPr>
          <w:ilvl w:val="0"/>
          <w:numId w:val="12"/>
        </w:numPr>
      </w:pPr>
      <w:r w:rsidRPr="00D5322F">
        <w:rPr>
          <w:b/>
          <w:bCs/>
        </w:rPr>
        <w:t>Recursive case:</w:t>
      </w:r>
      <w:r w:rsidRPr="00D5322F">
        <w:t xml:space="preserve"> function calls itself on left or right half</w:t>
      </w:r>
    </w:p>
    <w:p w14:paraId="4F5D3D6F" w14:textId="77777777" w:rsidR="00D5322F" w:rsidRPr="00D5322F" w:rsidRDefault="00D5322F" w:rsidP="00D5322F">
      <w:pPr>
        <w:numPr>
          <w:ilvl w:val="0"/>
          <w:numId w:val="12"/>
        </w:numPr>
      </w:pPr>
      <w:r w:rsidRPr="00D5322F">
        <w:t>Reduces problem size at each step</w:t>
      </w:r>
    </w:p>
    <w:p w14:paraId="470AA2EA" w14:textId="335BFC73" w:rsidR="00D5322F" w:rsidRPr="00D5322F" w:rsidRDefault="00D5322F" w:rsidP="00D5322F">
      <w:pPr>
        <w:rPr>
          <w:b/>
          <w:bCs/>
        </w:rPr>
      </w:pPr>
      <w:r w:rsidRPr="00D5322F">
        <w:rPr>
          <w:b/>
          <w:bCs/>
        </w:rPr>
        <w:t>Student Assessment</w:t>
      </w:r>
    </w:p>
    <w:p w14:paraId="7E18D1CE" w14:textId="77777777" w:rsidR="00D5322F" w:rsidRPr="00D5322F" w:rsidRDefault="00D5322F" w:rsidP="00D5322F">
      <w:pPr>
        <w:numPr>
          <w:ilvl w:val="0"/>
          <w:numId w:val="13"/>
        </w:numPr>
      </w:pPr>
      <w:r w:rsidRPr="00D5322F">
        <w:t>Code is understandable</w:t>
      </w:r>
    </w:p>
    <w:p w14:paraId="1935D422" w14:textId="77777777" w:rsidR="00D5322F" w:rsidRPr="00D5322F" w:rsidRDefault="00D5322F" w:rsidP="00D5322F">
      <w:pPr>
        <w:numPr>
          <w:ilvl w:val="0"/>
          <w:numId w:val="13"/>
        </w:numPr>
      </w:pPr>
      <w:r w:rsidRPr="00D5322F">
        <w:t>Comments match logic</w:t>
      </w:r>
    </w:p>
    <w:p w14:paraId="4117DF6A" w14:textId="77777777" w:rsidR="00D5322F" w:rsidRPr="00D5322F" w:rsidRDefault="00D5322F" w:rsidP="00D5322F">
      <w:pPr>
        <w:numPr>
          <w:ilvl w:val="0"/>
          <w:numId w:val="13"/>
        </w:numPr>
      </w:pPr>
      <w:r w:rsidRPr="00D5322F">
        <w:t>Transparent for beginners</w:t>
      </w:r>
    </w:p>
    <w:p w14:paraId="0AEBEA52" w14:textId="77777777" w:rsidR="00F21151" w:rsidRDefault="00000000" w:rsidP="00D5322F">
      <w:pPr>
        <w:pStyle w:val="Heading1"/>
      </w:pPr>
      <w:r>
        <w:t>Task 4: Ethical Evaluation of Job Applicant Scoring System</w:t>
      </w:r>
    </w:p>
    <w:p w14:paraId="3C9AB116" w14:textId="77777777" w:rsidR="00D5322F" w:rsidRDefault="00D5322F">
      <w:r w:rsidRPr="00D5322F">
        <w:rPr>
          <w:rFonts w:ascii="Segoe UI Emoji" w:hAnsi="Segoe UI Emoji" w:cs="Segoe UI Emoji"/>
        </w:rPr>
        <w:t>🔹</w:t>
      </w:r>
      <w:r w:rsidRPr="00D5322F">
        <w:t xml:space="preserve"> AI-Generated </w:t>
      </w:r>
      <w:proofErr w:type="spellStart"/>
      <w:r w:rsidRPr="00D5322F">
        <w:t>Code</w:t>
      </w:r>
      <w:proofErr w:type="spellEnd"/>
    </w:p>
    <w:p w14:paraId="7EBB399A" w14:textId="0BD67031" w:rsidR="00F21151" w:rsidRDefault="00000000">
      <w:r>
        <w:rPr>
          <w:rFonts w:ascii="Courier New" w:hAnsi="Courier New"/>
          <w:sz w:val="20"/>
        </w:rPr>
        <w:t xml:space="preserve">def </w:t>
      </w:r>
      <w:proofErr w:type="spellStart"/>
      <w:r>
        <w:rPr>
          <w:rFonts w:ascii="Courier New" w:hAnsi="Courier New"/>
          <w:sz w:val="20"/>
        </w:rPr>
        <w:t>score_</w:t>
      </w:r>
      <w:proofErr w:type="gramStart"/>
      <w:r>
        <w:rPr>
          <w:rFonts w:ascii="Courier New" w:hAnsi="Courier New"/>
          <w:sz w:val="20"/>
        </w:rPr>
        <w:t>applicant</w:t>
      </w:r>
      <w:proofErr w:type="spellEnd"/>
      <w:r>
        <w:rPr>
          <w:rFonts w:ascii="Courier New" w:hAnsi="Courier New"/>
          <w:sz w:val="20"/>
        </w:rPr>
        <w:t>(</w:t>
      </w:r>
      <w:proofErr w:type="gramEnd"/>
      <w:r>
        <w:rPr>
          <w:rFonts w:ascii="Courier New" w:hAnsi="Courier New"/>
          <w:sz w:val="20"/>
        </w:rPr>
        <w:t>skills, experience, education, gender):</w:t>
      </w:r>
      <w:r>
        <w:rPr>
          <w:rFonts w:ascii="Courier New" w:hAnsi="Courier New"/>
          <w:sz w:val="20"/>
        </w:rPr>
        <w:br/>
        <w:t xml:space="preserve">    score = skills*2 + experience*3</w:t>
      </w:r>
      <w:r>
        <w:rPr>
          <w:rFonts w:ascii="Courier New" w:hAnsi="Courier New"/>
          <w:sz w:val="20"/>
        </w:rPr>
        <w:br/>
        <w:t xml:space="preserve">    if gender == "male":</w:t>
      </w:r>
      <w:r>
        <w:rPr>
          <w:rFonts w:ascii="Courier New" w:hAnsi="Courier New"/>
          <w:sz w:val="20"/>
        </w:rPr>
        <w:br/>
        <w:t xml:space="preserve">        score += 5</w:t>
      </w:r>
      <w:r>
        <w:rPr>
          <w:rFonts w:ascii="Courier New" w:hAnsi="Courier New"/>
          <w:sz w:val="20"/>
        </w:rPr>
        <w:br/>
        <w:t xml:space="preserve">    return score</w:t>
      </w:r>
    </w:p>
    <w:p w14:paraId="407198B8" w14:textId="77777777" w:rsidR="00D5322F" w:rsidRPr="00D5322F" w:rsidRDefault="00D5322F" w:rsidP="00D5322F">
      <w:pPr>
        <w:rPr>
          <w:b/>
          <w:bCs/>
        </w:rPr>
      </w:pPr>
      <w:r w:rsidRPr="00D5322F">
        <w:rPr>
          <w:rFonts w:ascii="Segoe UI Emoji" w:hAnsi="Segoe UI Emoji" w:cs="Segoe UI Emoji"/>
          <w:b/>
          <w:bCs/>
        </w:rPr>
        <w:t>❌</w:t>
      </w:r>
      <w:r w:rsidRPr="00D5322F">
        <w:rPr>
          <w:b/>
          <w:bCs/>
        </w:rPr>
        <w:t xml:space="preserve"> Ethical Issue</w:t>
      </w:r>
    </w:p>
    <w:p w14:paraId="60FC8F8D" w14:textId="77777777" w:rsidR="00D5322F" w:rsidRPr="00D5322F" w:rsidRDefault="00D5322F" w:rsidP="00D5322F">
      <w:pPr>
        <w:numPr>
          <w:ilvl w:val="0"/>
          <w:numId w:val="14"/>
        </w:numPr>
      </w:pPr>
      <w:r w:rsidRPr="00D5322F">
        <w:t>Gender affects score</w:t>
      </w:r>
    </w:p>
    <w:p w14:paraId="541C03B7" w14:textId="77777777" w:rsidR="00D5322F" w:rsidRPr="00D5322F" w:rsidRDefault="00D5322F" w:rsidP="00D5322F">
      <w:pPr>
        <w:numPr>
          <w:ilvl w:val="0"/>
          <w:numId w:val="14"/>
        </w:numPr>
      </w:pPr>
      <w:r w:rsidRPr="00D5322F">
        <w:t>Discriminatory logic</w:t>
      </w:r>
    </w:p>
    <w:p w14:paraId="1473DA62" w14:textId="77777777" w:rsidR="00F21151" w:rsidRDefault="00000000">
      <w:r>
        <w:t>Revised Ethical Code:</w:t>
      </w:r>
    </w:p>
    <w:p w14:paraId="3B8D9FDE" w14:textId="77777777" w:rsidR="00F21151" w:rsidRDefault="00000000">
      <w:r>
        <w:rPr>
          <w:rFonts w:ascii="Courier New" w:hAnsi="Courier New"/>
          <w:sz w:val="20"/>
        </w:rPr>
        <w:lastRenderedPageBreak/>
        <w:t>def score_applicant(skills, experience, education):</w:t>
      </w:r>
      <w:r>
        <w:rPr>
          <w:rFonts w:ascii="Courier New" w:hAnsi="Courier New"/>
          <w:sz w:val="20"/>
        </w:rPr>
        <w:br/>
        <w:t xml:space="preserve">    score = skills*2 + experience*3 + education*2</w:t>
      </w:r>
      <w:r>
        <w:rPr>
          <w:rFonts w:ascii="Courier New" w:hAnsi="Courier New"/>
          <w:sz w:val="20"/>
        </w:rPr>
        <w:br/>
        <w:t xml:space="preserve">    return score</w:t>
      </w:r>
    </w:p>
    <w:p w14:paraId="0508BA3D" w14:textId="5EEA2E21" w:rsidR="00D5322F" w:rsidRPr="00D5322F" w:rsidRDefault="00D5322F" w:rsidP="00D5322F">
      <w:pPr>
        <w:rPr>
          <w:b/>
          <w:bCs/>
        </w:rPr>
      </w:pPr>
      <w:r w:rsidRPr="00D5322F">
        <w:rPr>
          <w:b/>
          <w:bCs/>
        </w:rPr>
        <w:t>Ethical Analysis</w:t>
      </w:r>
    </w:p>
    <w:p w14:paraId="3ADD7613" w14:textId="77777777" w:rsidR="00D5322F" w:rsidRPr="00D5322F" w:rsidRDefault="00D5322F" w:rsidP="00D5322F">
      <w:pPr>
        <w:numPr>
          <w:ilvl w:val="0"/>
          <w:numId w:val="15"/>
        </w:numPr>
      </w:pPr>
      <w:r w:rsidRPr="00D5322F">
        <w:t>Only job-related features used</w:t>
      </w:r>
    </w:p>
    <w:p w14:paraId="5D078E6B" w14:textId="77777777" w:rsidR="00D5322F" w:rsidRPr="00D5322F" w:rsidRDefault="00D5322F" w:rsidP="00D5322F">
      <w:pPr>
        <w:numPr>
          <w:ilvl w:val="0"/>
          <w:numId w:val="15"/>
        </w:numPr>
      </w:pPr>
      <w:r w:rsidRPr="00D5322F">
        <w:t>No personal attributes</w:t>
      </w:r>
    </w:p>
    <w:p w14:paraId="433ADF51" w14:textId="133EE12D" w:rsidR="00F21151" w:rsidRDefault="00D5322F" w:rsidP="00D5322F">
      <w:pPr>
        <w:numPr>
          <w:ilvl w:val="0"/>
          <w:numId w:val="15"/>
        </w:numPr>
      </w:pPr>
      <w:r w:rsidRPr="00D5322F">
        <w:t>Fair and objective</w:t>
      </w:r>
    </w:p>
    <w:p w14:paraId="4495EDD5" w14:textId="77777777" w:rsidR="00F21151" w:rsidRDefault="00000000" w:rsidP="00D5322F">
      <w:pPr>
        <w:pStyle w:val="Heading1"/>
      </w:pPr>
      <w:r>
        <w:t>Task 5: Inclusiveness and Ethical Variable Design</w:t>
      </w:r>
    </w:p>
    <w:p w14:paraId="58472B6A" w14:textId="77777777" w:rsidR="00D5322F" w:rsidRDefault="00D5322F">
      <w:r w:rsidRPr="00D5322F">
        <w:rPr>
          <w:rFonts w:ascii="Segoe UI Emoji" w:hAnsi="Segoe UI Emoji" w:cs="Segoe UI Emoji"/>
        </w:rPr>
        <w:t>🔹</w:t>
      </w:r>
      <w:r w:rsidRPr="00D5322F">
        <w:t xml:space="preserve"> Non-Inclusive </w:t>
      </w:r>
      <w:proofErr w:type="spellStart"/>
      <w:r w:rsidRPr="00D5322F">
        <w:t>Code</w:t>
      </w:r>
      <w:proofErr w:type="spellEnd"/>
    </w:p>
    <w:p w14:paraId="7CDF3528" w14:textId="0EEA9447" w:rsidR="00F21151" w:rsidRDefault="00000000">
      <w:r>
        <w:rPr>
          <w:rFonts w:ascii="Courier New" w:hAnsi="Courier New"/>
          <w:sz w:val="20"/>
        </w:rPr>
        <w:t xml:space="preserve">gender = </w:t>
      </w:r>
      <w:proofErr w:type="gramStart"/>
      <w:r>
        <w:rPr>
          <w:rFonts w:ascii="Courier New" w:hAnsi="Courier New"/>
          <w:sz w:val="20"/>
        </w:rPr>
        <w:t>input(</w:t>
      </w:r>
      <w:proofErr w:type="gramEnd"/>
      <w:r>
        <w:rPr>
          <w:rFonts w:ascii="Courier New" w:hAnsi="Courier New"/>
          <w:sz w:val="20"/>
        </w:rPr>
        <w:t>"Enter gender (male/female): ")</w:t>
      </w:r>
      <w:r>
        <w:rPr>
          <w:rFonts w:ascii="Courier New" w:hAnsi="Courier New"/>
          <w:sz w:val="20"/>
        </w:rPr>
        <w:br/>
        <w:t>if gender == "male":</w:t>
      </w:r>
      <w:r>
        <w:rPr>
          <w:rFonts w:ascii="Courier New" w:hAnsi="Courier New"/>
          <w:sz w:val="20"/>
        </w:rPr>
        <w:br/>
        <w:t xml:space="preserve">    </w:t>
      </w:r>
      <w:proofErr w:type="gramStart"/>
      <w:r>
        <w:rPr>
          <w:rFonts w:ascii="Courier New" w:hAnsi="Courier New"/>
          <w:sz w:val="20"/>
        </w:rPr>
        <w:t>print(</w:t>
      </w:r>
      <w:proofErr w:type="gramEnd"/>
      <w:r>
        <w:rPr>
          <w:rFonts w:ascii="Courier New" w:hAnsi="Courier New"/>
          <w:sz w:val="20"/>
        </w:rPr>
        <w:t>"He is an employee")</w:t>
      </w:r>
      <w:r>
        <w:rPr>
          <w:rFonts w:ascii="Courier New" w:hAnsi="Courier New"/>
          <w:sz w:val="20"/>
        </w:rPr>
        <w:br/>
        <w:t>else:</w:t>
      </w:r>
      <w:r>
        <w:rPr>
          <w:rFonts w:ascii="Courier New" w:hAnsi="Courier New"/>
          <w:sz w:val="20"/>
        </w:rPr>
        <w:br/>
        <w:t xml:space="preserve">    </w:t>
      </w:r>
      <w:proofErr w:type="gramStart"/>
      <w:r>
        <w:rPr>
          <w:rFonts w:ascii="Courier New" w:hAnsi="Courier New"/>
          <w:sz w:val="20"/>
        </w:rPr>
        <w:t>print(</w:t>
      </w:r>
      <w:proofErr w:type="gramEnd"/>
      <w:r>
        <w:rPr>
          <w:rFonts w:ascii="Courier New" w:hAnsi="Courier New"/>
          <w:sz w:val="20"/>
        </w:rPr>
        <w:t>"She is an employee")</w:t>
      </w:r>
    </w:p>
    <w:p w14:paraId="7731BEE8" w14:textId="3669DF29" w:rsidR="00D5322F" w:rsidRPr="00D5322F" w:rsidRDefault="00D5322F" w:rsidP="00D5322F">
      <w:pPr>
        <w:rPr>
          <w:b/>
          <w:bCs/>
        </w:rPr>
      </w:pPr>
      <w:r w:rsidRPr="00D5322F">
        <w:rPr>
          <w:b/>
          <w:bCs/>
        </w:rPr>
        <w:t xml:space="preserve"> Issues</w:t>
      </w:r>
    </w:p>
    <w:p w14:paraId="4A75B73A" w14:textId="77777777" w:rsidR="00D5322F" w:rsidRPr="00D5322F" w:rsidRDefault="00D5322F" w:rsidP="00D5322F">
      <w:pPr>
        <w:numPr>
          <w:ilvl w:val="0"/>
          <w:numId w:val="16"/>
        </w:numPr>
      </w:pPr>
      <w:r w:rsidRPr="00D5322F">
        <w:t>Binary gender assumption</w:t>
      </w:r>
    </w:p>
    <w:p w14:paraId="21030A1C" w14:textId="77777777" w:rsidR="00D5322F" w:rsidRPr="00D5322F" w:rsidRDefault="00D5322F" w:rsidP="00D5322F">
      <w:pPr>
        <w:numPr>
          <w:ilvl w:val="0"/>
          <w:numId w:val="16"/>
        </w:numPr>
      </w:pPr>
      <w:r w:rsidRPr="00D5322F">
        <w:t>Gender-based output</w:t>
      </w:r>
    </w:p>
    <w:p w14:paraId="0CA78614" w14:textId="77777777" w:rsidR="00D5322F" w:rsidRPr="00D5322F" w:rsidRDefault="00D5322F" w:rsidP="00D5322F">
      <w:pPr>
        <w:numPr>
          <w:ilvl w:val="0"/>
          <w:numId w:val="16"/>
        </w:numPr>
      </w:pPr>
      <w:r w:rsidRPr="00D5322F">
        <w:t>Not inclusive</w:t>
      </w:r>
    </w:p>
    <w:p w14:paraId="3E681B51" w14:textId="77777777" w:rsidR="00D5322F" w:rsidRDefault="00D5322F">
      <w:r w:rsidRPr="00D5322F">
        <w:rPr>
          <w:rFonts w:ascii="Segoe UI Emoji" w:hAnsi="Segoe UI Emoji" w:cs="Segoe UI Emoji"/>
        </w:rPr>
        <w:t>✅</w:t>
      </w:r>
      <w:r w:rsidRPr="00D5322F">
        <w:t xml:space="preserve"> Inclusive Version</w:t>
      </w:r>
    </w:p>
    <w:p w14:paraId="646598B6" w14:textId="2CB1DC95" w:rsidR="00F21151" w:rsidRDefault="00000000">
      <w:r>
        <w:rPr>
          <w:rFonts w:ascii="Courier New" w:hAnsi="Courier New"/>
          <w:sz w:val="20"/>
        </w:rPr>
        <w:t xml:space="preserve">role = </w:t>
      </w:r>
      <w:proofErr w:type="gramStart"/>
      <w:r>
        <w:rPr>
          <w:rFonts w:ascii="Courier New" w:hAnsi="Courier New"/>
          <w:sz w:val="20"/>
        </w:rPr>
        <w:t>input(</w:t>
      </w:r>
      <w:proofErr w:type="gramEnd"/>
      <w:r>
        <w:rPr>
          <w:rFonts w:ascii="Courier New" w:hAnsi="Courier New"/>
          <w:sz w:val="20"/>
        </w:rPr>
        <w:t>"Enter role: ")</w:t>
      </w:r>
      <w:r>
        <w:rPr>
          <w:rFonts w:ascii="Courier New" w:hAnsi="Courier New"/>
          <w:sz w:val="20"/>
        </w:rPr>
        <w:br/>
      </w:r>
      <w:proofErr w:type="gramStart"/>
      <w:r>
        <w:rPr>
          <w:rFonts w:ascii="Courier New" w:hAnsi="Courier New"/>
          <w:sz w:val="20"/>
        </w:rPr>
        <w:t>print(</w:t>
      </w:r>
      <w:proofErr w:type="gramEnd"/>
      <w:r>
        <w:rPr>
          <w:rFonts w:ascii="Courier New" w:hAnsi="Courier New"/>
          <w:sz w:val="20"/>
        </w:rPr>
        <w:t>"The employee role is:", role)</w:t>
      </w:r>
    </w:p>
    <w:p w14:paraId="208DE40B" w14:textId="77777777" w:rsidR="00D5322F" w:rsidRPr="00D5322F" w:rsidRDefault="00D5322F" w:rsidP="00D5322F">
      <w:pPr>
        <w:rPr>
          <w:b/>
          <w:bCs/>
        </w:rPr>
      </w:pPr>
      <w:r w:rsidRPr="00D5322F">
        <w:rPr>
          <w:rFonts w:ascii="Segoe UI Symbol" w:hAnsi="Segoe UI Symbol" w:cs="Segoe UI Symbol"/>
          <w:b/>
          <w:bCs/>
        </w:rPr>
        <w:t>✔</w:t>
      </w:r>
      <w:r w:rsidRPr="00D5322F">
        <w:rPr>
          <w:b/>
          <w:bCs/>
        </w:rPr>
        <w:t xml:space="preserve"> Improvements</w:t>
      </w:r>
    </w:p>
    <w:p w14:paraId="7E72363C" w14:textId="77777777" w:rsidR="00D5322F" w:rsidRPr="00D5322F" w:rsidRDefault="00D5322F" w:rsidP="00D5322F">
      <w:pPr>
        <w:numPr>
          <w:ilvl w:val="0"/>
          <w:numId w:val="17"/>
        </w:numPr>
      </w:pPr>
      <w:r w:rsidRPr="00D5322F">
        <w:t>Gender-neutral</w:t>
      </w:r>
    </w:p>
    <w:p w14:paraId="7E979D7F" w14:textId="77777777" w:rsidR="00D5322F" w:rsidRPr="00D5322F" w:rsidRDefault="00D5322F" w:rsidP="00D5322F">
      <w:pPr>
        <w:numPr>
          <w:ilvl w:val="0"/>
          <w:numId w:val="17"/>
        </w:numPr>
      </w:pPr>
      <w:r w:rsidRPr="00D5322F">
        <w:t>No identity assumptions</w:t>
      </w:r>
    </w:p>
    <w:p w14:paraId="1981FB2A" w14:textId="77777777" w:rsidR="00D5322F" w:rsidRPr="00D5322F" w:rsidRDefault="00D5322F" w:rsidP="00D5322F">
      <w:pPr>
        <w:numPr>
          <w:ilvl w:val="0"/>
          <w:numId w:val="17"/>
        </w:numPr>
      </w:pPr>
      <w:r w:rsidRPr="00D5322F">
        <w:t>Inclusive variable naming</w:t>
      </w:r>
    </w:p>
    <w:p w14:paraId="2383C1B3" w14:textId="77777777" w:rsidR="00D5322F" w:rsidRDefault="00D5322F"/>
    <w:sectPr w:rsidR="00D5322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D3E70F4"/>
    <w:multiLevelType w:val="multilevel"/>
    <w:tmpl w:val="17626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EC14FFF"/>
    <w:multiLevelType w:val="multilevel"/>
    <w:tmpl w:val="7C843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7D4192"/>
    <w:multiLevelType w:val="multilevel"/>
    <w:tmpl w:val="89B08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6B35D4E"/>
    <w:multiLevelType w:val="multilevel"/>
    <w:tmpl w:val="7EA4F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C323ABE"/>
    <w:multiLevelType w:val="multilevel"/>
    <w:tmpl w:val="A2A63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C3A2DFD"/>
    <w:multiLevelType w:val="multilevel"/>
    <w:tmpl w:val="EC8C7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C831E0B"/>
    <w:multiLevelType w:val="multilevel"/>
    <w:tmpl w:val="61E26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0EB4682"/>
    <w:multiLevelType w:val="multilevel"/>
    <w:tmpl w:val="71F40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16342483">
    <w:abstractNumId w:val="8"/>
  </w:num>
  <w:num w:numId="2" w16cid:durableId="1965500808">
    <w:abstractNumId w:val="6"/>
  </w:num>
  <w:num w:numId="3" w16cid:durableId="1183476296">
    <w:abstractNumId w:val="5"/>
  </w:num>
  <w:num w:numId="4" w16cid:durableId="1536382872">
    <w:abstractNumId w:val="4"/>
  </w:num>
  <w:num w:numId="5" w16cid:durableId="57242543">
    <w:abstractNumId w:val="7"/>
  </w:num>
  <w:num w:numId="6" w16cid:durableId="1010180723">
    <w:abstractNumId w:val="3"/>
  </w:num>
  <w:num w:numId="7" w16cid:durableId="220100952">
    <w:abstractNumId w:val="2"/>
  </w:num>
  <w:num w:numId="8" w16cid:durableId="345181141">
    <w:abstractNumId w:val="1"/>
  </w:num>
  <w:num w:numId="9" w16cid:durableId="848106122">
    <w:abstractNumId w:val="0"/>
  </w:num>
  <w:num w:numId="10" w16cid:durableId="1923445879">
    <w:abstractNumId w:val="9"/>
  </w:num>
  <w:num w:numId="11" w16cid:durableId="517238862">
    <w:abstractNumId w:val="12"/>
  </w:num>
  <w:num w:numId="12" w16cid:durableId="1686439943">
    <w:abstractNumId w:val="15"/>
  </w:num>
  <w:num w:numId="13" w16cid:durableId="758985083">
    <w:abstractNumId w:val="10"/>
  </w:num>
  <w:num w:numId="14" w16cid:durableId="2134860923">
    <w:abstractNumId w:val="13"/>
  </w:num>
  <w:num w:numId="15" w16cid:durableId="1899898564">
    <w:abstractNumId w:val="16"/>
  </w:num>
  <w:num w:numId="16" w16cid:durableId="1417633102">
    <w:abstractNumId w:val="14"/>
  </w:num>
  <w:num w:numId="17" w16cid:durableId="93586284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6F4480"/>
    <w:rsid w:val="00AA1D8D"/>
    <w:rsid w:val="00B47730"/>
    <w:rsid w:val="00CB0664"/>
    <w:rsid w:val="00D5322F"/>
    <w:rsid w:val="00F21151"/>
    <w:rsid w:val="00FC693F"/>
    <w:rsid w:val="00FF7D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F9BEB86"/>
  <w14:defaultImageDpi w14:val="300"/>
  <w15:docId w15:val="{B5D5F74E-4BDE-43CC-9C02-586A2E601C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497</Words>
  <Characters>2839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3330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Syed Murtaza</cp:lastModifiedBy>
  <cp:revision>2</cp:revision>
  <dcterms:created xsi:type="dcterms:W3CDTF">2026-01-28T04:41:00Z</dcterms:created>
  <dcterms:modified xsi:type="dcterms:W3CDTF">2026-01-28T04:41:00Z</dcterms:modified>
  <cp:category/>
</cp:coreProperties>
</file>